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8"/>
        </w:rPr>
        <w:t>OMAR HADDAD</w:t>
      </w:r>
    </w:p>
    <w:p>
      <w:r>
        <w:t>Cybersecurity Analyst | Dubai, UAE | omar.haddad.qa@example.test | +971 50 000 1007</w:t>
      </w:r>
    </w:p>
    <w:p>
      <w:pPr>
        <w:pStyle w:val="Heading2"/>
      </w:pPr>
      <w:r>
        <w:t>TOOLKIT</w:t>
      </w:r>
    </w:p>
    <w:p>
      <w:r>
        <w:t>SIEM • Splunk • Microsoft Sentinel • Python • KQL • Wireshark • MITRE ATT&amp;CK • Linux</w:t>
      </w:r>
    </w:p>
    <w:p>
      <w:pPr>
        <w:pStyle w:val="Heading2"/>
      </w:pPr>
      <w:r>
        <w:t>SCHOLASTIC RECORD</w:t>
      </w:r>
    </w:p>
    <w:p>
      <w:pPr>
        <w:pStyle w:val="ListBullet"/>
      </w:pPr>
      <w:r>
        <w:t>M.Sc. Cybersecurity - Gulf Institute of Technology | Sep 2021 - Jun 2023 | GPA 3.7/4.0</w:t>
      </w:r>
    </w:p>
    <w:p>
      <w:pPr>
        <w:pStyle w:val="ListBullet"/>
      </w:pPr>
      <w:r>
        <w:t>B.Sc. Computer Networks - Levant Technical University | 2017 - 2021 | 84%</w:t>
      </w:r>
    </w:p>
    <w:p>
      <w:pPr>
        <w:pStyle w:val="Heading2"/>
      </w:pPr>
      <w:r>
        <w:t>PROFILE SNAPSHOT</w:t>
      </w:r>
    </w:p>
    <w:p>
      <w:r>
        <w:t>Security analyst with incident response, detection engineering and cloud logging experience.</w:t>
      </w:r>
    </w:p>
    <w:p>
      <w:pPr>
        <w:pStyle w:val="Heading2"/>
      </w:pPr>
      <w:r>
        <w:t>CAREER JOURNEY</w:t>
      </w:r>
    </w:p>
    <w:p>
      <w:pPr>
        <w:pStyle w:val="ListBullet"/>
      </w:pPr>
      <w:r>
        <w:t>Security Analyst - RedPalm Cloud | May 2024 - Present</w:t>
      </w:r>
    </w:p>
    <w:p>
      <w:pPr>
        <w:pStyle w:val="ListBullet2"/>
      </w:pPr>
      <w:r>
        <w:t>Triaged cloud detections and built KQL analytics rules.</w:t>
      </w:r>
    </w:p>
    <w:p>
      <w:pPr>
        <w:pStyle w:val="ListBullet2"/>
      </w:pPr>
      <w:r>
        <w:t>Investigated identity anomalies and suspicious OAuth activity.</w:t>
      </w:r>
    </w:p>
    <w:p>
      <w:pPr>
        <w:pStyle w:val="ListBullet"/>
      </w:pPr>
      <w:r>
        <w:t>SOC Analyst - Crescent Cyber Defense | Jan 2023 - Apr 2024</w:t>
      </w:r>
    </w:p>
    <w:p>
      <w:pPr>
        <w:pStyle w:val="ListBullet2"/>
      </w:pPr>
      <w:r>
        <w:t>Handled L1/L2 incidents across EDR, email and network telemetry.</w:t>
      </w:r>
    </w:p>
    <w:p>
      <w:pPr>
        <w:pStyle w:val="ListBullet2"/>
      </w:pPr>
      <w:r>
        <w:t>Created detection tuning backlog and weekly false-positive review.</w:t>
      </w:r>
    </w:p>
    <w:p>
      <w:pPr>
        <w:pStyle w:val="ListBullet"/>
      </w:pPr>
      <w:r>
        <w:t>Security Intern - Gulf Digital Lab | Jun 2022 - Dec 2022</w:t>
      </w:r>
    </w:p>
    <w:p>
      <w:pPr>
        <w:pStyle w:val="ListBullet2"/>
      </w:pPr>
      <w:r>
        <w:t>Built phishing simulation reporting and endpoint inventory checks.</w:t>
      </w:r>
    </w:p>
    <w:p>
      <w:pPr>
        <w:pStyle w:val="ListBullet"/>
      </w:pPr>
      <w:r>
        <w:t>Network Support Intern - Meridian Telecom | 05/2020 - 08/2020</w:t>
      </w:r>
    </w:p>
    <w:p>
      <w:pPr>
        <w:pStyle w:val="ListBullet2"/>
      </w:pPr>
      <w:r>
        <w:t>Supported VLAN documentation and troubleshooting.</w:t>
      </w:r>
    </w:p>
    <w:p>
      <w:pPr>
        <w:pStyle w:val="Heading2"/>
      </w:pPr>
      <w:r>
        <w:t>PROOF OF WORK</w:t>
      </w:r>
    </w:p>
    <w:p>
      <w:pPr>
        <w:pStyle w:val="ListBullet"/>
      </w:pPr>
      <w:r>
        <w:t>Detection Lab: suspicious PowerShell and credential dumping simulations.</w:t>
      </w:r>
    </w:p>
    <w:p>
      <w:pPr>
        <w:pStyle w:val="ListBullet"/>
      </w:pPr>
      <w:r>
        <w:t>Cloud Log Normalizer: Python utility for common schema transformation.</w:t>
      </w:r>
    </w:p>
    <w:p>
      <w:pPr>
        <w:pStyle w:val="Heading2"/>
      </w:pPr>
      <w:r>
        <w:t>CREDENTIALS</w:t>
      </w:r>
    </w:p>
    <w:p>
      <w:pPr>
        <w:pStyle w:val="ListBullet"/>
      </w:pPr>
      <w:r>
        <w:t>CompTIA Security+ - 2023</w:t>
      </w:r>
    </w:p>
    <w:p>
      <w:pPr>
        <w:pStyle w:val="ListBullet"/>
      </w:pPr>
      <w:r>
        <w:t>Microsoft SC-200 - 2024</w:t>
      </w:r>
    </w:p>
    <w:sectPr w:rsidR="00FC693F" w:rsidRPr="0006063C" w:rsidSect="00034616"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